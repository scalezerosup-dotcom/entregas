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Year-Long Chemistry Plan</w:t>
      </w:r>
    </w:p>
    <w:p>
      <w:r>
        <w:t>36 weeks, one experiment a week, mapped to NGSS. Edit any cell: change weeks, add holidays, swap experiments. Experiment IDs match the cards in 150+ Chemistry Experiments Made Simple.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c>
          <w:tcPr>
            <w:tcW w:type="dxa" w:w="1764"/>
          </w:tcPr>
          <w:p>
            <w:r>
              <w:rPr>
                <w:sz w:val="17"/>
              </w:rPr>
              <w:t>Wk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Unit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Experiment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NGSS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Grades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Prep / class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Assess with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Notes</w:t>
            </w:r>
          </w:p>
        </w:tc>
      </w:tr>
      <w:tr>
        <w:tc>
          <w:tcPr>
            <w:tcW w:type="dxa" w:w="17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Unit 1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GEN-02 Liquid Density Tower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MS-PS1-2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6-12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10 / 20-30 min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Observation sheet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Unit 1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GEN-03 Homemade Lava Lamp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MS-PS1-2, HS-PS1-2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6-12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10 / 20-30 min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CER write-up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Unit 1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GEN-04 Oil, Water and Soap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MS-PS1-1, MS-PS1-2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6-12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10 / 20-30 min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Exit ticket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Unit 1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GEN-05 Mixtures vs. Solutions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MS-PS1-2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6-8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10 / 20-40 min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Group work checklist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Unit 1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GEN-07 Marker Chromatography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MS-PS1-2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6-12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10 / 20-30 min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Lab rubric (4-point)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Unit 1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GEN-08 Magnetic Separation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MS-PS1-2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6-8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10 / 20-30 min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Data table and graph check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Unit 1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GEN-13 Physical vs. Chemical Change Stations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MS-PS1-2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6-8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15 / 30-40 min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Observation sheet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Unit 1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GEN-17 Cleaning Pennies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MS-PS1-2, HS-PS1-2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6-12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10 / 20-30 min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CER write-up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64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Unit 2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ACI-01 Egg Without a Shell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MS-PS1-2, MS-PS1-5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6-12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10 / 20-40 (plus 24-48 h wait) min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Exit ticket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64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Unit 2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ACI-02 Red Cabbage pH Indicator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MS-PS1-2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6-12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15 / 20-40 min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Group work checklist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64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Unit 2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ACI-04 Turmeric Test: Soap Turns Red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MS-PS1-2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6-8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10 / 20-30 min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Lab rubric (4-point)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64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Unit 2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ACI-07 Invisible Ink: Baking Soda and Grape Juice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MS-PS1-2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6-8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10 / 20-30 min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Data table and graph check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64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Unit 2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ACI-10 Clean the Penny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MS-PS1-2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6-8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10 / 20-30 min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Observation sheet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64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Unit 2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ACI-12 Nail Rust Race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MS-PS1-2, MS-ETS1-3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6-12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15 / 20-40 (plus 5-day check) min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CER write-up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64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Unit 3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PHY-02 Ice, Water, and Steam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MS-PS1-4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6-12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15 / 20-30 min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Exit ticket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64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Unit 3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PHY-03 Salt, Sugar, or Plain? Melting Ice Race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MS-PS1-4, MS-ETS1-3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6-8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10 / 20-40 min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Group work checklist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64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Unit 3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PHY-05 Cold Pack from Baking Soda and Vinegar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MS-PS1-6, HS-PS1-4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6-12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10 / 20-30 min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Lab rubric (4-point)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64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Unit 3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PHY-09 Fizz Speed vs Surface Area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HS-PS1-5, MS-PS1-2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6-12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10 / 20-30 min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Data table and graph check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64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Unit 3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PHY-13 Which Evaporates Faster? Surface Area Test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MS-PS1-4, MS-ESS2-4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6-8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10 / 20-30 min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Observation sheet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64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Unit 3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PHY-14 Rain on a Can: Condensation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MS-ESS2-4, MS-PS1-4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6-8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10 / 20-30 min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CER write-up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64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Unit 4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ORG-02 Pineapple vs Gelatin: Enzymes at Work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MS-LS1-7, MS-PS1-2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6-12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15 / 20-30 min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Exit ticket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64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Unit 4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ORG-05 Yeast Balloon Inflator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MS-LS1-7, MS-PS1-2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6-8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10 / 20-30 min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Group work checklist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64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Unit 4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ORG-07 Curds and Whey: Cheese Chemistry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MS-PS1-2, MS-LS1-7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6-8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15 / 30-40 min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Lab rubric (4-point)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64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Unit 4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ORG-09 Polymer Slime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MS-PS1-3, MS-PS1-2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6-8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10 / 20-30 min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Data table and graph check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64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Unit 4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ORG-10 Oobleck: Liquid or Solid?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MS-PS1-1, MS-PS1-2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6-8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5 / 20-30 min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Observation sheet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64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Unit 4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ORG-14 Butter in a Jar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MS-PS1-2, MS-LS1-7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6-8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5 / 20-30 min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CER write-up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64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Unit 5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ENV-02 Acid Rain vs Chalk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MS-PS1-2, MS-ESS3-3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6-8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10 / 20-40 min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Exit ticket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64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Unit 5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ENV-04 Acid Rain and a Leaf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MS-ESS3-3, MS-PS1-2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6-8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10 / 20-40 min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Group work checklist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64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Unit 5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ENV-07 Why Fizzy Water Goes Flat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MS-PS1-4, MS-PS1-2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6-8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10 / 20-40 min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Lab rubric (4-point)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64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Unit 5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ENV-11 Decomposition in Compost Jars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MS-LS1-7, MS-ESS3-3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6-8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15 / 20-40 min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Data table and graph check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64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Unit 5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ENV-12 Soil pH with Cabbage Indicator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MS-PS1-2, HS-PS1-2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6-12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15 / 20-40 min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Observation sheet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64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Unit 5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ENV-13 Soil Filtering Race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MS-ESS2-4, MS-ETS1-3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6-8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10 / 20-40 min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CER write-up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64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Unit 6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GEN-18 Magic Milk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MS-PS1-2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6-8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5 / 15-30 min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Exit ticket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64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Unit 6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GEN-19 Diffusion in Hot vs. Cold Water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MS-PS1-4, MS-PS3-4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6-12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10 / 20-30 min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Group work checklist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64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Unit 6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GEN-20 Walking Water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MS-PS1-1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6-8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10 / 20-40 min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Lab rubric (4-point)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764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Unit 6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GEN-22 Floating Egg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MS-PS1-2, HS-PS1-3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6-12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10 / 20-30 min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  <w:t>Data table and graph check</w:t>
            </w:r>
          </w:p>
        </w:tc>
        <w:tc>
          <w:tcPr>
            <w:tcW w:type="dxa" w:w="1764"/>
          </w:tcPr>
          <w:p>
            <w:r>
              <w:rPr>
                <w:sz w:val="17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Unit overview</w:t>
      </w:r>
    </w:p>
    <w:p>
      <w:pPr>
        <w:pStyle w:val="Heading2"/>
      </w:pPr>
      <w:r>
        <w:t>Unit 1: Matter, mixtures and solutions</w:t>
      </w:r>
    </w:p>
    <w:p>
      <w:pPr>
        <w:pStyle w:val="ListBullet"/>
      </w:pPr>
      <w:r>
        <w:t>GEN-02: Liquid Density Tower (Easy; MS-PS1-2)</w:t>
      </w:r>
    </w:p>
    <w:p>
      <w:pPr>
        <w:pStyle w:val="ListBullet"/>
      </w:pPr>
      <w:r>
        <w:t>GEN-03: Homemade Lava Lamp (Easy; MS-PS1-2, HS-PS1-2)</w:t>
      </w:r>
    </w:p>
    <w:p>
      <w:pPr>
        <w:pStyle w:val="ListBullet"/>
      </w:pPr>
      <w:r>
        <w:t>GEN-04: Oil, Water and Soap (Easy; MS-PS1-1, MS-PS1-2)</w:t>
      </w:r>
    </w:p>
    <w:p>
      <w:pPr>
        <w:pStyle w:val="ListBullet"/>
      </w:pPr>
      <w:r>
        <w:t>GEN-05: Mixtures vs. Solutions (Easy; MS-PS1-2)</w:t>
      </w:r>
    </w:p>
    <w:p>
      <w:pPr>
        <w:pStyle w:val="ListBullet"/>
      </w:pPr>
      <w:r>
        <w:t>GEN-07: Marker Chromatography (Easy; MS-PS1-2)</w:t>
      </w:r>
    </w:p>
    <w:p>
      <w:pPr>
        <w:pStyle w:val="ListBullet"/>
      </w:pPr>
      <w:r>
        <w:t>GEN-08: Magnetic Separation (Easy; MS-PS1-2)</w:t>
      </w:r>
    </w:p>
    <w:p>
      <w:pPr>
        <w:pStyle w:val="ListBullet"/>
      </w:pPr>
      <w:r>
        <w:t>GEN-13: Physical vs. Chemical Change Stations (Easy; MS-PS1-2)</w:t>
      </w:r>
    </w:p>
    <w:p>
      <w:pPr>
        <w:pStyle w:val="ListBullet"/>
      </w:pPr>
      <w:r>
        <w:t>GEN-17: Cleaning Pennies (Easy; MS-PS1-2, HS-PS1-2)</w:t>
      </w:r>
    </w:p>
    <w:p>
      <w:pPr>
        <w:pStyle w:val="Heading2"/>
      </w:pPr>
      <w:r>
        <w:t>Unit 2: Acids, bases and metals</w:t>
      </w:r>
    </w:p>
    <w:p>
      <w:pPr>
        <w:pStyle w:val="ListBullet"/>
      </w:pPr>
      <w:r>
        <w:t>ACI-01: Egg Without a Shell (Easy; MS-PS1-2, MS-PS1-5)</w:t>
      </w:r>
    </w:p>
    <w:p>
      <w:pPr>
        <w:pStyle w:val="ListBullet"/>
      </w:pPr>
      <w:r>
        <w:t>ACI-02: Red Cabbage pH Indicator (Easy; MS-PS1-2)</w:t>
      </w:r>
    </w:p>
    <w:p>
      <w:pPr>
        <w:pStyle w:val="ListBullet"/>
      </w:pPr>
      <w:r>
        <w:t>ACI-04: Turmeric Test: Soap Turns Red (Easy; MS-PS1-2)</w:t>
      </w:r>
    </w:p>
    <w:p>
      <w:pPr>
        <w:pStyle w:val="ListBullet"/>
      </w:pPr>
      <w:r>
        <w:t>ACI-07: Invisible Ink: Baking Soda and Grape Juice (Easy; MS-PS1-2)</w:t>
      </w:r>
    </w:p>
    <w:p>
      <w:pPr>
        <w:pStyle w:val="ListBullet"/>
      </w:pPr>
      <w:r>
        <w:t>ACI-10: Clean the Penny (Easy; MS-PS1-2)</w:t>
      </w:r>
    </w:p>
    <w:p>
      <w:pPr>
        <w:pStyle w:val="ListBullet"/>
      </w:pPr>
      <w:r>
        <w:t>ACI-12: Nail Rust Race (Easy; MS-PS1-2, MS-ETS1-3)</w:t>
      </w:r>
    </w:p>
    <w:p>
      <w:pPr>
        <w:pStyle w:val="Heading2"/>
      </w:pPr>
      <w:r>
        <w:t>Unit 3: Energy, rates and gases</w:t>
      </w:r>
    </w:p>
    <w:p>
      <w:pPr>
        <w:pStyle w:val="ListBullet"/>
      </w:pPr>
      <w:r>
        <w:t>PHY-02: Ice, Water, and Steam (Easy; MS-PS1-4)</w:t>
      </w:r>
    </w:p>
    <w:p>
      <w:pPr>
        <w:pStyle w:val="ListBullet"/>
      </w:pPr>
      <w:r>
        <w:t>PHY-03: Salt, Sugar, or Plain? Melting Ice Race (Easy; MS-PS1-4, MS-ETS1-3)</w:t>
      </w:r>
    </w:p>
    <w:p>
      <w:pPr>
        <w:pStyle w:val="ListBullet"/>
      </w:pPr>
      <w:r>
        <w:t>PHY-05: Cold Pack from Baking Soda and Vinegar (Easy; MS-PS1-6, HS-PS1-4)</w:t>
      </w:r>
    </w:p>
    <w:p>
      <w:pPr>
        <w:pStyle w:val="ListBullet"/>
      </w:pPr>
      <w:r>
        <w:t>PHY-09: Fizz Speed vs Surface Area (Easy; HS-PS1-5, MS-PS1-2)</w:t>
      </w:r>
    </w:p>
    <w:p>
      <w:pPr>
        <w:pStyle w:val="ListBullet"/>
      </w:pPr>
      <w:r>
        <w:t>PHY-13: Which Evaporates Faster? Surface Area Test (Easy; MS-PS1-4, MS-ESS2-4)</w:t>
      </w:r>
    </w:p>
    <w:p>
      <w:pPr>
        <w:pStyle w:val="ListBullet"/>
      </w:pPr>
      <w:r>
        <w:t>PHY-14: Rain on a Can: Condensation (Easy; MS-ESS2-4, MS-PS1-4)</w:t>
      </w:r>
    </w:p>
    <w:p>
      <w:pPr>
        <w:pStyle w:val="Heading2"/>
      </w:pPr>
      <w:r>
        <w:t>Unit 4: The chemistry of living things</w:t>
      </w:r>
    </w:p>
    <w:p>
      <w:pPr>
        <w:pStyle w:val="ListBullet"/>
      </w:pPr>
      <w:r>
        <w:t>ORG-02: Pineapple vs Gelatin: Enzymes at Work (Easy; MS-LS1-7, MS-PS1-2)</w:t>
      </w:r>
    </w:p>
    <w:p>
      <w:pPr>
        <w:pStyle w:val="ListBullet"/>
      </w:pPr>
      <w:r>
        <w:t>ORG-05: Yeast Balloon Inflator (Easy; MS-LS1-7, MS-PS1-2)</w:t>
      </w:r>
    </w:p>
    <w:p>
      <w:pPr>
        <w:pStyle w:val="ListBullet"/>
      </w:pPr>
      <w:r>
        <w:t>ORG-07: Curds and Whey: Cheese Chemistry (Easy; MS-PS1-2, MS-LS1-7)</w:t>
      </w:r>
    </w:p>
    <w:p>
      <w:pPr>
        <w:pStyle w:val="ListBullet"/>
      </w:pPr>
      <w:r>
        <w:t>ORG-09: Polymer Slime (Easy; MS-PS1-3, MS-PS1-2)</w:t>
      </w:r>
    </w:p>
    <w:p>
      <w:pPr>
        <w:pStyle w:val="ListBullet"/>
      </w:pPr>
      <w:r>
        <w:t>ORG-10: Oobleck: Liquid or Solid? (Easy; MS-PS1-1, MS-PS1-2)</w:t>
      </w:r>
    </w:p>
    <w:p>
      <w:pPr>
        <w:pStyle w:val="ListBullet"/>
      </w:pPr>
      <w:r>
        <w:t>ORG-14: Butter in a Jar (Easy; MS-PS1-2, MS-LS1-7)</w:t>
      </w:r>
    </w:p>
    <w:p>
      <w:pPr>
        <w:pStyle w:val="Heading2"/>
      </w:pPr>
      <w:r>
        <w:t>Unit 5: Chemistry and the environment</w:t>
      </w:r>
    </w:p>
    <w:p>
      <w:pPr>
        <w:pStyle w:val="ListBullet"/>
      </w:pPr>
      <w:r>
        <w:t>ENV-02: Acid Rain vs Chalk (Easy; MS-PS1-2, MS-ESS3-3)</w:t>
      </w:r>
    </w:p>
    <w:p>
      <w:pPr>
        <w:pStyle w:val="ListBullet"/>
      </w:pPr>
      <w:r>
        <w:t>ENV-04: Acid Rain and a Leaf (Easy; MS-ESS3-3, MS-PS1-2)</w:t>
      </w:r>
    </w:p>
    <w:p>
      <w:pPr>
        <w:pStyle w:val="ListBullet"/>
      </w:pPr>
      <w:r>
        <w:t>ENV-07: Why Fizzy Water Goes Flat (Easy; MS-PS1-4, MS-PS1-2)</w:t>
      </w:r>
    </w:p>
    <w:p>
      <w:pPr>
        <w:pStyle w:val="ListBullet"/>
      </w:pPr>
      <w:r>
        <w:t>ENV-11: Decomposition in Compost Jars (Easy; MS-LS1-7, MS-ESS3-3)</w:t>
      </w:r>
    </w:p>
    <w:p>
      <w:pPr>
        <w:pStyle w:val="ListBullet"/>
      </w:pPr>
      <w:r>
        <w:t>ENV-12: Soil pH with Cabbage Indicator (Easy; MS-PS1-2, HS-PS1-2)</w:t>
      </w:r>
    </w:p>
    <w:p>
      <w:pPr>
        <w:pStyle w:val="ListBullet"/>
      </w:pPr>
      <w:r>
        <w:t>ENV-13: Soil Filtering Race (Easy; MS-ESS2-4, MS-ETS1-3)</w:t>
      </w:r>
    </w:p>
    <w:p>
      <w:pPr>
        <w:pStyle w:val="Heading2"/>
      </w:pPr>
      <w:r>
        <w:t>Unit 6: Review and choice weeks</w:t>
      </w:r>
    </w:p>
    <w:p>
      <w:pPr>
        <w:pStyle w:val="ListBullet"/>
      </w:pPr>
      <w:r>
        <w:t>GEN-18: Magic Milk (Easy; MS-PS1-2)</w:t>
      </w:r>
    </w:p>
    <w:p>
      <w:pPr>
        <w:pStyle w:val="ListBullet"/>
      </w:pPr>
      <w:r>
        <w:t>GEN-19: Diffusion in Hot vs. Cold Water (Easy; MS-PS1-4, MS-PS3-4)</w:t>
      </w:r>
    </w:p>
    <w:p>
      <w:pPr>
        <w:pStyle w:val="ListBullet"/>
      </w:pPr>
      <w:r>
        <w:t>GEN-20: Walking Water (Easy; MS-PS1-1)</w:t>
      </w:r>
    </w:p>
    <w:p>
      <w:pPr>
        <w:pStyle w:val="ListBullet"/>
      </w:pPr>
      <w:r>
        <w:t>GEN-22: Floating Egg (Easy; MS-PS1-2, HS-PS1-3)</w:t>
      </w:r>
    </w:p>
    <w:p>
      <w:pPr>
        <w:pStyle w:val="Heading1"/>
      </w:pPr>
      <w:r>
        <w:t>Notes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